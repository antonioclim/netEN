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7 — Packet capture and filtering (Networking laboratory)</w:t>
      </w:r>
    </w:p>
    <w:p>
      <w:r>
        <w:t>This laboratory focuses on capturing TCP and UDP traffic and applying simple, reproducible filtering rules in a controlled Mininet environment.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capture and inspect TCP and UDP traffic using tcpdump and tshark</w:t>
      </w:r>
    </w:p>
    <w:p>
      <w:pPr>
        <w:pStyle w:val="ListBullet"/>
      </w:pPr>
      <w:r>
        <w:t>apply filtering rules and verify their effect with repeatable tests</w:t>
      </w:r>
    </w:p>
    <w:p>
      <w:pPr>
        <w:pStyle w:val="ListBullet"/>
      </w:pPr>
      <w:r>
        <w:t>produce evidence in the form of pcaps, logs and short written conclusions</w:t>
      </w:r>
    </w:p>
    <w:p>
      <w:pPr>
        <w:pStyle w:val="Heading2"/>
      </w:pPr>
      <w:r>
        <w:t>Quickstart</w:t>
      </w:r>
    </w:p>
    <w:p>
      <w:r>
        <w:t>From the kit root directory:</w:t>
      </w:r>
    </w:p>
    <w:p>
      <w:pPr>
        <w:pStyle w:val="ListBullet"/>
      </w:pPr>
      <w:r>
        <w:t>chmod +x scripts/*.sh</w:t>
      </w:r>
    </w:p>
    <w:p>
      <w:pPr>
        <w:pStyle w:val="ListBullet"/>
      </w:pPr>
      <w:r>
        <w:t>./scripts/setup.sh</w:t>
      </w:r>
    </w:p>
    <w:p>
      <w:pPr>
        <w:pStyle w:val="ListBullet"/>
      </w:pPr>
      <w:r>
        <w:t>./scripts/run_all.sh</w:t>
      </w:r>
    </w:p>
    <w:p>
      <w:pPr>
        <w:pStyle w:val="ListBullet"/>
      </w:pPr>
      <w:r>
        <w:t>./tests/smoke_test.sh</w:t>
      </w:r>
    </w:p>
    <w:p>
      <w:pPr>
        <w:pStyle w:val="Heading2"/>
      </w:pPr>
      <w:r>
        <w:t>Student deliverable</w:t>
      </w:r>
    </w:p>
    <w:p>
      <w:r>
        <w:t>Create a new firewall profile that blocks one traffic class while leaving the rest functional. Provide a pcap, a log and a short explanation based on packet fields.</w:t>
      </w:r>
    </w:p>
    <w:p>
      <w:pPr>
        <w:pStyle w:val="Heading2"/>
      </w:pPr>
      <w:r>
        <w:t>Evidence checklist</w:t>
      </w:r>
    </w:p>
    <w:p>
      <w:pPr>
        <w:pStyle w:val="ListBullet"/>
      </w:pPr>
      <w:r>
        <w:t>artifacts/demo.pcap (or an equivalent capture you produced)</w:t>
      </w:r>
    </w:p>
    <w:p>
      <w:pPr>
        <w:pStyle w:val="ListBullet"/>
      </w:pPr>
      <w:r>
        <w:t>artifacts/demo.log</w:t>
      </w:r>
    </w:p>
    <w:p>
      <w:pPr>
        <w:pStyle w:val="ListBullet"/>
      </w:pPr>
      <w:r>
        <w:t>artifacts/validation.txt</w:t>
      </w:r>
    </w:p>
    <w:p>
      <w:pPr>
        <w:pStyle w:val="ListBullet"/>
      </w:pPr>
      <w:r>
        <w:t>3–6 tshark lines that support your 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